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16E9" w14:textId="77777777" w:rsidR="002D6A1E" w:rsidRDefault="00000000">
      <w:pPr>
        <w:jc w:val="center"/>
      </w:pPr>
      <w:r>
        <w:rPr>
          <w:b/>
          <w:sz w:val="30"/>
        </w:rPr>
        <w:t xml:space="preserve">Sistema de </w:t>
      </w:r>
      <w:proofErr w:type="spellStart"/>
      <w:r>
        <w:rPr>
          <w:b/>
          <w:sz w:val="30"/>
        </w:rPr>
        <w:t>Gestión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Académica</w:t>
      </w:r>
      <w:proofErr w:type="spellEnd"/>
      <w:r>
        <w:rPr>
          <w:b/>
          <w:sz w:val="30"/>
        </w:rPr>
        <w:t xml:space="preserve"> (SGA-DO)</w:t>
      </w:r>
    </w:p>
    <w:p w14:paraId="1F4FB766" w14:textId="26F0D336" w:rsidR="002D6A1E" w:rsidRDefault="00000000">
      <w:pPr>
        <w:jc w:val="center"/>
      </w:pPr>
      <w:proofErr w:type="spellStart"/>
      <w:r>
        <w:rPr>
          <w:i/>
        </w:rPr>
        <w:t>Entregable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Módulo</w:t>
      </w:r>
      <w:proofErr w:type="spellEnd"/>
      <w:r>
        <w:rPr>
          <w:i/>
        </w:rPr>
        <w:t xml:space="preserve"> 2 – </w:t>
      </w:r>
      <w:proofErr w:type="spellStart"/>
      <w:r>
        <w:rPr>
          <w:i/>
        </w:rPr>
        <w:t>Modelado</w:t>
      </w:r>
      <w:proofErr w:type="spellEnd"/>
      <w:r>
        <w:rPr>
          <w:i/>
        </w:rPr>
        <w:t xml:space="preserve"> Orientado a Objetos UML</w:t>
      </w:r>
    </w:p>
    <w:p w14:paraId="503B73DC" w14:textId="55B62985" w:rsidR="002D6A1E" w:rsidRDefault="00000000">
      <w:proofErr w:type="spellStart"/>
      <w:r>
        <w:rPr>
          <w:b/>
        </w:rPr>
        <w:t>Empresa</w:t>
      </w:r>
      <w:proofErr w:type="spellEnd"/>
      <w:r>
        <w:rPr>
          <w:b/>
        </w:rPr>
        <w:t xml:space="preserve">: </w:t>
      </w:r>
      <w:r>
        <w:t>DiplomadosOnline.com</w:t>
      </w:r>
    </w:p>
    <w:p w14:paraId="7A002A88" w14:textId="4863B16D" w:rsidR="002D6A1E" w:rsidRDefault="00A71A0C">
      <w:pPr>
        <w:ind w:left="360"/>
      </w:pPr>
      <w:r>
        <w:rPr>
          <w:b/>
          <w:noProof/>
        </w:rPr>
        <w:drawing>
          <wp:anchor distT="0" distB="0" distL="114300" distR="114300" simplePos="0" relativeHeight="251657216" behindDoc="0" locked="0" layoutInCell="1" allowOverlap="1" wp14:anchorId="4E3F8FEC" wp14:editId="6A967485">
            <wp:simplePos x="0" y="0"/>
            <wp:positionH relativeFrom="column">
              <wp:posOffset>-268605</wp:posOffset>
            </wp:positionH>
            <wp:positionV relativeFrom="paragraph">
              <wp:posOffset>381000</wp:posOffset>
            </wp:positionV>
            <wp:extent cx="6755765" cy="4085590"/>
            <wp:effectExtent l="0" t="0" r="698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295"/>
                    <a:stretch/>
                  </pic:blipFill>
                  <pic:spPr bwMode="auto">
                    <a:xfrm>
                      <a:off x="0" y="0"/>
                      <a:ext cx="6755765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6A1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236194">
    <w:abstractNumId w:val="8"/>
  </w:num>
  <w:num w:numId="2" w16cid:durableId="1086997138">
    <w:abstractNumId w:val="6"/>
  </w:num>
  <w:num w:numId="3" w16cid:durableId="808547002">
    <w:abstractNumId w:val="5"/>
  </w:num>
  <w:num w:numId="4" w16cid:durableId="288364392">
    <w:abstractNumId w:val="4"/>
  </w:num>
  <w:num w:numId="5" w16cid:durableId="932977468">
    <w:abstractNumId w:val="7"/>
  </w:num>
  <w:num w:numId="6" w16cid:durableId="2005933271">
    <w:abstractNumId w:val="3"/>
  </w:num>
  <w:num w:numId="7" w16cid:durableId="243953392">
    <w:abstractNumId w:val="2"/>
  </w:num>
  <w:num w:numId="8" w16cid:durableId="1512256481">
    <w:abstractNumId w:val="1"/>
  </w:num>
  <w:num w:numId="9" w16cid:durableId="194395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A1E"/>
    <w:rsid w:val="00326F90"/>
    <w:rsid w:val="0043563C"/>
    <w:rsid w:val="00547CA5"/>
    <w:rsid w:val="005B6426"/>
    <w:rsid w:val="006C6F59"/>
    <w:rsid w:val="00A71A0C"/>
    <w:rsid w:val="00AA1D8D"/>
    <w:rsid w:val="00B47730"/>
    <w:rsid w:val="00CB0664"/>
    <w:rsid w:val="00EA2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E5E406"/>
  <w14:defaultImageDpi w14:val="300"/>
  <w15:docId w15:val="{F6F00420-4017-4224-815E-6645D17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Olmos</cp:lastModifiedBy>
  <cp:revision>4</cp:revision>
  <dcterms:created xsi:type="dcterms:W3CDTF">2013-12-23T23:15:00Z</dcterms:created>
  <dcterms:modified xsi:type="dcterms:W3CDTF">2026-09-11T16:49:00Z</dcterms:modified>
  <cp:category/>
</cp:coreProperties>
</file>